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F6B2A" w14:textId="77777777" w:rsidR="00F322DE" w:rsidRPr="001071A2" w:rsidRDefault="00000000">
      <w:pPr>
        <w:spacing w:after="40"/>
        <w:jc w:val="center"/>
        <w:rPr>
          <w:lang w:val="fr-MA"/>
        </w:rPr>
      </w:pPr>
      <w:r w:rsidRPr="001071A2">
        <w:rPr>
          <w:b/>
          <w:color w:val="1F4E79"/>
          <w:sz w:val="34"/>
          <w:lang w:val="fr-MA"/>
        </w:rPr>
        <w:t>CONSTITUTION DE LA SOCIETE</w:t>
      </w:r>
    </w:p>
    <w:p w14:paraId="4A71F944" w14:textId="77777777" w:rsidR="00F322DE" w:rsidRPr="001071A2" w:rsidRDefault="00000000">
      <w:pPr>
        <w:spacing w:after="200"/>
        <w:jc w:val="center"/>
        <w:rPr>
          <w:lang w:val="fr-MA"/>
        </w:rPr>
      </w:pPr>
      <w:r w:rsidRPr="001071A2">
        <w:rPr>
          <w:b/>
          <w:color w:val="606060"/>
          <w:sz w:val="24"/>
          <w:lang w:val="fr-MA"/>
        </w:rPr>
        <w:t>« _SOCIETE_RAISON_SOCIALE_ _SOCIETE_FORME_JURIDIQUE_ »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7143"/>
      </w:tblGrid>
      <w:tr w:rsidR="00F322DE" w14:paraId="74A60BB9" w14:textId="77777777">
        <w:trPr>
          <w:cantSplit/>
          <w:jc w:val="center"/>
        </w:trPr>
        <w:tc>
          <w:tcPr>
            <w:tcW w:w="2551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1790AC" w14:textId="77777777" w:rsidR="00F322DE" w:rsidRDefault="00000000">
            <w:pPr>
              <w:spacing w:after="0"/>
            </w:pPr>
            <w:r>
              <w:rPr>
                <w:b/>
                <w:color w:val="1F4E79"/>
                <w:sz w:val="19"/>
              </w:rPr>
              <w:t>Dénomination sociale</w:t>
            </w:r>
          </w:p>
        </w:tc>
        <w:tc>
          <w:tcPr>
            <w:tcW w:w="71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60C664" w14:textId="77777777" w:rsidR="00F322DE" w:rsidRDefault="00000000">
            <w:pPr>
              <w:spacing w:after="0"/>
            </w:pPr>
            <w:r>
              <w:rPr>
                <w:color w:val="000000"/>
                <w:sz w:val="19"/>
              </w:rPr>
              <w:t>_SOCIETE_RAISON_SOCIALE_</w:t>
            </w:r>
          </w:p>
        </w:tc>
      </w:tr>
      <w:tr w:rsidR="00F322DE" w14:paraId="3ED6069F" w14:textId="77777777">
        <w:trPr>
          <w:cantSplit/>
          <w:jc w:val="center"/>
        </w:trPr>
        <w:tc>
          <w:tcPr>
            <w:tcW w:w="2551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7D78B4" w14:textId="77777777" w:rsidR="00F322DE" w:rsidRDefault="00000000">
            <w:pPr>
              <w:spacing w:after="0"/>
            </w:pPr>
            <w:r>
              <w:rPr>
                <w:b/>
                <w:color w:val="1F4E79"/>
                <w:sz w:val="19"/>
              </w:rPr>
              <w:t>Forme juridique</w:t>
            </w:r>
          </w:p>
        </w:tc>
        <w:tc>
          <w:tcPr>
            <w:tcW w:w="71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79D7A" w14:textId="77777777" w:rsidR="00F322DE" w:rsidRDefault="00000000">
            <w:pPr>
              <w:spacing w:after="0"/>
            </w:pPr>
            <w:r>
              <w:rPr>
                <w:color w:val="000000"/>
                <w:sz w:val="19"/>
              </w:rPr>
              <w:t>_SOCIETE_FORME_JURIDIQUE_</w:t>
            </w:r>
          </w:p>
        </w:tc>
      </w:tr>
      <w:tr w:rsidR="00F322DE" w14:paraId="781D1115" w14:textId="77777777">
        <w:trPr>
          <w:cantSplit/>
          <w:jc w:val="center"/>
        </w:trPr>
        <w:tc>
          <w:tcPr>
            <w:tcW w:w="2551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246B1" w14:textId="77777777" w:rsidR="00F322DE" w:rsidRDefault="00000000">
            <w:pPr>
              <w:spacing w:after="0"/>
            </w:pPr>
            <w:r>
              <w:rPr>
                <w:b/>
                <w:color w:val="1F4E79"/>
                <w:sz w:val="19"/>
              </w:rPr>
              <w:t>Capital social</w:t>
            </w:r>
          </w:p>
        </w:tc>
        <w:tc>
          <w:tcPr>
            <w:tcW w:w="71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3EB40" w14:textId="77777777" w:rsidR="00F322DE" w:rsidRDefault="00000000">
            <w:pPr>
              <w:spacing w:after="0"/>
            </w:pPr>
            <w:r>
              <w:rPr>
                <w:color w:val="000000"/>
                <w:sz w:val="19"/>
              </w:rPr>
              <w:t>_SOCIETE_CAPITAL_ dirhams marocains</w:t>
            </w:r>
          </w:p>
        </w:tc>
      </w:tr>
      <w:tr w:rsidR="00F322DE" w14:paraId="0B0FB65E" w14:textId="77777777">
        <w:trPr>
          <w:cantSplit/>
          <w:jc w:val="center"/>
        </w:trPr>
        <w:tc>
          <w:tcPr>
            <w:tcW w:w="2551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5FD17" w14:textId="77777777" w:rsidR="00F322DE" w:rsidRDefault="00000000">
            <w:pPr>
              <w:spacing w:after="0"/>
            </w:pPr>
            <w:r>
              <w:rPr>
                <w:b/>
                <w:color w:val="1F4E79"/>
                <w:sz w:val="19"/>
              </w:rPr>
              <w:t>Siège social</w:t>
            </w:r>
          </w:p>
        </w:tc>
        <w:tc>
          <w:tcPr>
            <w:tcW w:w="71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44121" w14:textId="77777777" w:rsidR="00F322DE" w:rsidRDefault="00000000">
            <w:pPr>
              <w:spacing w:after="0"/>
            </w:pPr>
            <w:r>
              <w:rPr>
                <w:color w:val="000000"/>
                <w:sz w:val="19"/>
              </w:rPr>
              <w:t>_SOCIETE_ADRESSE_SIEGE_, Casablanca - Maroc</w:t>
            </w:r>
          </w:p>
        </w:tc>
      </w:tr>
      <w:tr w:rsidR="00F322DE" w:rsidRPr="001B087F" w14:paraId="61B7A0E3" w14:textId="77777777">
        <w:trPr>
          <w:cantSplit/>
          <w:jc w:val="center"/>
        </w:trPr>
        <w:tc>
          <w:tcPr>
            <w:tcW w:w="2551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BFECA3" w14:textId="77777777" w:rsidR="00F322DE" w:rsidRDefault="00000000">
            <w:pPr>
              <w:spacing w:after="0"/>
            </w:pPr>
            <w:r>
              <w:rPr>
                <w:b/>
                <w:color w:val="1F4E79"/>
                <w:sz w:val="19"/>
              </w:rPr>
              <w:t>Associé unique / Gérant</w:t>
            </w:r>
          </w:p>
        </w:tc>
        <w:tc>
          <w:tcPr>
            <w:tcW w:w="71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23CD64" w14:textId="77777777" w:rsidR="00F322DE" w:rsidRPr="001071A2" w:rsidRDefault="00000000">
            <w:pPr>
              <w:spacing w:after="0"/>
              <w:rPr>
                <w:lang w:val="fr-MA"/>
              </w:rPr>
            </w:pPr>
            <w:r w:rsidRPr="001071A2">
              <w:rPr>
                <w:color w:val="000000"/>
                <w:sz w:val="19"/>
                <w:lang w:val="fr-MA"/>
              </w:rPr>
              <w:t>_ASSOCIE_CIVILITE_ _ASSOCIE_PRENOM_ _ASSOCIE_NOM_</w:t>
            </w:r>
          </w:p>
        </w:tc>
      </w:tr>
    </w:tbl>
    <w:p w14:paraId="53BE9A18" w14:textId="77777777" w:rsidR="00F322DE" w:rsidRPr="001071A2" w:rsidRDefault="00000000">
      <w:pPr>
        <w:keepNext/>
        <w:spacing w:before="180"/>
        <w:rPr>
          <w:lang w:val="fr-MA"/>
        </w:rPr>
      </w:pPr>
      <w:r w:rsidRPr="001071A2">
        <w:rPr>
          <w:b/>
          <w:color w:val="1F4E79"/>
          <w:sz w:val="22"/>
          <w:lang w:val="fr-MA"/>
        </w:rPr>
        <w:t>I. CARACTERISTIQUES DE LA SOCIETE</w:t>
      </w:r>
    </w:p>
    <w:p w14:paraId="40A3B480" w14:textId="311A5129" w:rsidR="00F322DE" w:rsidRPr="001071A2" w:rsidRDefault="1845F6DC">
      <w:pPr>
        <w:spacing w:after="120"/>
        <w:rPr>
          <w:lang w:val="fr-MA"/>
        </w:rPr>
      </w:pPr>
      <w:r w:rsidRPr="001071A2">
        <w:rPr>
          <w:lang w:val="fr-MA"/>
        </w:rPr>
        <w:t xml:space="preserve">Aux termes d’un acte sous seing privé établi à Casablanca, le </w:t>
      </w:r>
      <w:r w:rsidRPr="001071A2">
        <w:rPr>
          <w:b/>
          <w:bCs/>
          <w:color w:val="1F4E79"/>
          <w:lang w:val="fr-MA"/>
        </w:rPr>
        <w:t>_CONTRAT_DATE_</w:t>
      </w:r>
      <w:r w:rsidRPr="001071A2">
        <w:rPr>
          <w:lang w:val="fr-MA"/>
        </w:rPr>
        <w:t>, il a été établi les statuts d’une _SOCIETE_FORME_JURIDIQUE_ dont les caractéristiques sont les suivantes :</w:t>
      </w:r>
    </w:p>
    <w:p w14:paraId="3BBCEBCC" w14:textId="77777777" w:rsidR="00F322DE" w:rsidRPr="001071A2" w:rsidRDefault="00000000">
      <w:pPr>
        <w:spacing w:after="60"/>
        <w:ind w:left="198" w:hanging="198"/>
        <w:rPr>
          <w:lang w:val="fr-MA"/>
        </w:rPr>
      </w:pPr>
      <w:r w:rsidRPr="001071A2">
        <w:rPr>
          <w:b/>
          <w:color w:val="1F4E79"/>
          <w:lang w:val="fr-MA"/>
        </w:rPr>
        <w:t xml:space="preserve">• Dénomination : </w:t>
      </w:r>
      <w:r w:rsidRPr="001071A2">
        <w:rPr>
          <w:lang w:val="fr-MA"/>
        </w:rPr>
        <w:t>« _SOCIETE_RAISON_SOCIALE_ »</w:t>
      </w:r>
    </w:p>
    <w:p w14:paraId="0FED84FE" w14:textId="77777777" w:rsidR="00F322DE" w:rsidRPr="001071A2" w:rsidRDefault="00000000">
      <w:pPr>
        <w:spacing w:after="60"/>
        <w:ind w:left="198" w:hanging="198"/>
        <w:rPr>
          <w:lang w:val="fr-MA"/>
        </w:rPr>
      </w:pPr>
      <w:r w:rsidRPr="001071A2">
        <w:rPr>
          <w:b/>
          <w:color w:val="1F4E79"/>
          <w:lang w:val="fr-MA"/>
        </w:rPr>
        <w:t xml:space="preserve">• Objet : </w:t>
      </w:r>
      <w:r w:rsidRPr="001071A2">
        <w:rPr>
          <w:lang w:val="fr-MA"/>
        </w:rPr>
        <w:t>_ACTIVITES_INLINE_ ;</w:t>
      </w:r>
    </w:p>
    <w:p w14:paraId="57CF9D2B" w14:textId="030F7F02" w:rsidR="00F322DE" w:rsidRPr="001071A2" w:rsidRDefault="00000000">
      <w:pPr>
        <w:spacing w:after="60"/>
        <w:ind w:left="198" w:hanging="198"/>
        <w:rPr>
          <w:lang w:val="fr-MA"/>
        </w:rPr>
      </w:pPr>
      <w:r w:rsidRPr="001071A2">
        <w:rPr>
          <w:b/>
          <w:color w:val="1F4E79"/>
          <w:lang w:val="fr-MA"/>
        </w:rPr>
        <w:t xml:space="preserve">• Siège social : </w:t>
      </w:r>
      <w:r w:rsidRPr="001071A2">
        <w:rPr>
          <w:lang w:val="fr-MA"/>
        </w:rPr>
        <w:t>_SOCIETE_ADRESSE_SIEGE_,</w:t>
      </w:r>
      <w:r w:rsidR="001B087F">
        <w:rPr>
          <w:lang w:val="fr-MA"/>
        </w:rPr>
        <w:t xml:space="preserve"> </w:t>
      </w:r>
      <w:r w:rsidRPr="001071A2">
        <w:rPr>
          <w:lang w:val="fr-MA"/>
        </w:rPr>
        <w:t>Maroc</w:t>
      </w:r>
    </w:p>
    <w:p w14:paraId="0676183E" w14:textId="77777777" w:rsidR="00F322DE" w:rsidRPr="001071A2" w:rsidRDefault="00000000">
      <w:pPr>
        <w:spacing w:after="60"/>
        <w:ind w:left="198" w:hanging="198"/>
        <w:rPr>
          <w:lang w:val="fr-MA"/>
        </w:rPr>
      </w:pPr>
      <w:r w:rsidRPr="001071A2">
        <w:rPr>
          <w:b/>
          <w:color w:val="1F4E79"/>
          <w:lang w:val="fr-MA"/>
        </w:rPr>
        <w:t xml:space="preserve">• Durée : </w:t>
      </w:r>
      <w:r w:rsidRPr="001071A2">
        <w:rPr>
          <w:lang w:val="fr-MA"/>
        </w:rPr>
        <w:t>99 ans à compter de l’immatriculation au Registre du Commerce.</w:t>
      </w:r>
    </w:p>
    <w:p w14:paraId="1C513F80" w14:textId="77777777" w:rsidR="00F322DE" w:rsidRPr="001071A2" w:rsidRDefault="00000000">
      <w:pPr>
        <w:spacing w:after="60"/>
        <w:ind w:left="198" w:hanging="198"/>
        <w:rPr>
          <w:lang w:val="fr-MA"/>
        </w:rPr>
      </w:pPr>
      <w:r w:rsidRPr="001071A2">
        <w:rPr>
          <w:b/>
          <w:color w:val="1F4E79"/>
          <w:lang w:val="fr-MA"/>
        </w:rPr>
        <w:t xml:space="preserve">• Capital social : </w:t>
      </w:r>
      <w:r w:rsidRPr="001071A2">
        <w:rPr>
          <w:lang w:val="fr-MA"/>
        </w:rPr>
        <w:t>_SOCIETE_CAPITAL_.00 DHS, divisé en _SOCIETE_PART_SOCIAL_ parts sociales de 100 DH chacune, intégralement attribuées à l’associé unique.</w:t>
      </w:r>
    </w:p>
    <w:p w14:paraId="62F38540" w14:textId="77777777" w:rsidR="00F322DE" w:rsidRDefault="00000000">
      <w:pPr>
        <w:keepNext/>
        <w:spacing w:before="180"/>
      </w:pPr>
      <w:r>
        <w:rPr>
          <w:b/>
          <w:color w:val="1F4E79"/>
          <w:sz w:val="22"/>
        </w:rPr>
        <w:t>REPARTITION DES PARTS SOCIALES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F322DE" w14:paraId="1F3B418C" w14:textId="77777777">
        <w:trPr>
          <w:cantSplit/>
          <w:tblHeader/>
          <w:jc w:val="center"/>
        </w:trPr>
        <w:tc>
          <w:tcPr>
            <w:tcW w:w="4989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2C818" w14:textId="77777777" w:rsidR="00F322D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Associé unique</w:t>
            </w:r>
          </w:p>
        </w:tc>
        <w:tc>
          <w:tcPr>
            <w:tcW w:w="4989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23BEF" w14:textId="77777777" w:rsidR="00F322D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Nombre de parts</w:t>
            </w:r>
          </w:p>
        </w:tc>
      </w:tr>
      <w:tr w:rsidR="00F322DE" w14:paraId="6FE31EE1" w14:textId="77777777">
        <w:trPr>
          <w:cantSplit/>
          <w:jc w:val="center"/>
        </w:trPr>
        <w:tc>
          <w:tcPr>
            <w:tcW w:w="498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10A3A2" w14:textId="77777777" w:rsidR="00F322DE" w:rsidRPr="001071A2" w:rsidRDefault="00000000">
            <w:pPr>
              <w:spacing w:after="0"/>
              <w:rPr>
                <w:lang w:val="fr-MA"/>
              </w:rPr>
            </w:pPr>
            <w:r w:rsidRPr="001071A2">
              <w:rPr>
                <w:color w:val="000000"/>
                <w:sz w:val="19"/>
                <w:lang w:val="fr-MA"/>
              </w:rPr>
              <w:t>_ASSOCIE_CIVILITE_ _ASSOCIE_PRENOM_ _ASSOCIE_NOM_</w:t>
            </w:r>
          </w:p>
        </w:tc>
        <w:tc>
          <w:tcPr>
            <w:tcW w:w="498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BA1F3" w14:textId="77777777" w:rsidR="00F322DE" w:rsidRDefault="00000000">
            <w:pPr>
              <w:spacing w:after="0"/>
              <w:jc w:val="center"/>
            </w:pPr>
            <w:r>
              <w:rPr>
                <w:color w:val="000000"/>
                <w:sz w:val="19"/>
              </w:rPr>
              <w:t>_SOCIETE_PART_SOCIAL_</w:t>
            </w:r>
          </w:p>
        </w:tc>
      </w:tr>
      <w:tr w:rsidR="00F322DE" w14:paraId="055CB9AC" w14:textId="77777777">
        <w:trPr>
          <w:cantSplit/>
          <w:jc w:val="center"/>
        </w:trPr>
        <w:tc>
          <w:tcPr>
            <w:tcW w:w="498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53985" w14:textId="77777777" w:rsidR="00F322DE" w:rsidRDefault="00000000">
            <w:pPr>
              <w:spacing w:after="0"/>
            </w:pPr>
            <w:r>
              <w:rPr>
                <w:b/>
                <w:color w:val="1F4E79"/>
                <w:sz w:val="19"/>
              </w:rPr>
              <w:t>TOTAL</w:t>
            </w:r>
          </w:p>
        </w:tc>
        <w:tc>
          <w:tcPr>
            <w:tcW w:w="498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2CA5C" w14:textId="77777777" w:rsidR="00F322DE" w:rsidRDefault="00000000">
            <w:pPr>
              <w:spacing w:after="0"/>
              <w:jc w:val="center"/>
            </w:pPr>
            <w:r>
              <w:rPr>
                <w:b/>
                <w:color w:val="1F4E79"/>
                <w:sz w:val="19"/>
              </w:rPr>
              <w:t>_SOCIETE_PART_SOCIAL_</w:t>
            </w:r>
          </w:p>
        </w:tc>
      </w:tr>
    </w:tbl>
    <w:p w14:paraId="4586BB9F" w14:textId="77777777" w:rsidR="00F322DE" w:rsidRPr="001071A2" w:rsidRDefault="00000000">
      <w:pPr>
        <w:spacing w:after="60"/>
        <w:ind w:left="198" w:hanging="198"/>
        <w:rPr>
          <w:lang w:val="fr-MA"/>
        </w:rPr>
      </w:pPr>
      <w:r w:rsidRPr="001071A2">
        <w:rPr>
          <w:b/>
          <w:color w:val="1F4E79"/>
          <w:lang w:val="fr-MA"/>
        </w:rPr>
        <w:t xml:space="preserve">• Gérance : </w:t>
      </w:r>
      <w:r w:rsidRPr="001071A2">
        <w:rPr>
          <w:lang w:val="fr-MA"/>
        </w:rPr>
        <w:t>La société sera gérée par _ASSOCIE_CIVILITE_ _ASSOCIE_PRENOM_ _ASSOCIE_NOM_.</w:t>
      </w:r>
    </w:p>
    <w:p w14:paraId="513DB0C7" w14:textId="77777777" w:rsidR="00F322DE" w:rsidRPr="001071A2" w:rsidRDefault="00000000">
      <w:pPr>
        <w:spacing w:after="60"/>
        <w:ind w:left="198" w:hanging="198"/>
        <w:rPr>
          <w:lang w:val="fr-MA"/>
        </w:rPr>
      </w:pPr>
      <w:r w:rsidRPr="001071A2">
        <w:rPr>
          <w:b/>
          <w:color w:val="1F4E79"/>
          <w:lang w:val="fr-MA"/>
        </w:rPr>
        <w:t xml:space="preserve">• Année sociale : </w:t>
      </w:r>
      <w:r w:rsidRPr="001071A2">
        <w:rPr>
          <w:lang w:val="fr-MA"/>
        </w:rPr>
        <w:t>Du 1er janvier au 31 décembre de chaque année.</w:t>
      </w:r>
    </w:p>
    <w:p w14:paraId="3BC2FFB2" w14:textId="77777777" w:rsidR="00F322DE" w:rsidRPr="001071A2" w:rsidRDefault="00000000">
      <w:pPr>
        <w:keepNext/>
        <w:spacing w:before="180"/>
        <w:rPr>
          <w:lang w:val="fr-MA"/>
        </w:rPr>
      </w:pPr>
      <w:r w:rsidRPr="001071A2">
        <w:rPr>
          <w:b/>
          <w:color w:val="1F4E79"/>
          <w:sz w:val="22"/>
          <w:lang w:val="fr-MA"/>
        </w:rPr>
        <w:t>II. DEPOT LEGAL ET IMMATRICULATION</w:t>
      </w:r>
    </w:p>
    <w:p w14:paraId="1993676A" w14:textId="3771F393" w:rsidR="00F322DE" w:rsidRPr="001071A2" w:rsidRDefault="00000000">
      <w:pPr>
        <w:spacing w:after="140"/>
        <w:rPr>
          <w:lang w:val="fr-MA"/>
        </w:rPr>
      </w:pPr>
      <w:r w:rsidRPr="001071A2">
        <w:rPr>
          <w:lang w:val="fr-MA"/>
        </w:rPr>
        <w:t xml:space="preserve">Le dépôt légal est effectué au greffe du Tribunal de commerce de Casablanca sous le numéro </w:t>
      </w:r>
      <w:r w:rsidRPr="001071A2">
        <w:rPr>
          <w:b/>
          <w:color w:val="1F4E79"/>
          <w:lang w:val="fr-MA"/>
        </w:rPr>
        <w:t>_SOCIETE_RC_</w:t>
      </w:r>
      <w:r w:rsidRPr="001071A2">
        <w:rPr>
          <w:lang w:val="fr-MA"/>
        </w:rPr>
        <w:t xml:space="preserve">. La société est immatriculée au Registre du Commerce sous le numéro </w:t>
      </w:r>
      <w:r w:rsidRPr="001071A2">
        <w:rPr>
          <w:b/>
          <w:color w:val="1F4E79"/>
          <w:lang w:val="fr-MA"/>
        </w:rPr>
        <w:t>_SOCIETE_RC_</w:t>
      </w:r>
      <w:r w:rsidRPr="001071A2">
        <w:rPr>
          <w:lang w:val="fr-MA"/>
        </w:rPr>
        <w:t xml:space="preserve">, en date du </w:t>
      </w:r>
      <w:r w:rsidR="001071A2" w:rsidRPr="001071A2">
        <w:rPr>
          <w:b/>
          <w:bCs/>
          <w:color w:val="1F4E79"/>
          <w:lang w:val="fr-MA"/>
        </w:rPr>
        <w:t>_CONTRAT_DATE_</w:t>
      </w:r>
      <w:r w:rsidR="002D58BA">
        <w:rPr>
          <w:b/>
          <w:bCs/>
          <w:color w:val="1F4E79"/>
          <w:lang w:val="fr-MA"/>
        </w:rPr>
        <w:t>.</w:t>
      </w:r>
    </w:p>
    <w:tbl>
      <w:tblPr>
        <w:tblW w:w="0" w:type="auto"/>
        <w:jc w:val="center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  <w:tblLook w:val="04A0" w:firstRow="1" w:lastRow="0" w:firstColumn="1" w:lastColumn="0" w:noHBand="0" w:noVBand="1"/>
      </w:tblPr>
      <w:tblGrid>
        <w:gridCol w:w="9978"/>
      </w:tblGrid>
      <w:tr w:rsidR="00F322DE" w:rsidRPr="001B087F" w14:paraId="5F1986E1" w14:textId="77777777">
        <w:trPr>
          <w:cantSplit/>
          <w:jc w:val="center"/>
        </w:trPr>
        <w:tc>
          <w:tcPr>
            <w:tcW w:w="997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CD324B" w14:textId="77777777" w:rsidR="00F322DE" w:rsidRPr="001071A2" w:rsidRDefault="00000000">
            <w:pPr>
              <w:spacing w:after="0"/>
              <w:jc w:val="center"/>
              <w:rPr>
                <w:lang w:val="fr-MA"/>
              </w:rPr>
            </w:pPr>
            <w:r w:rsidRPr="001071A2">
              <w:rPr>
                <w:b/>
                <w:color w:val="1F4E79"/>
                <w:lang w:val="fr-MA"/>
              </w:rPr>
              <w:t>POUR EXTRAIT ET MENTION</w:t>
            </w:r>
            <w:r w:rsidRPr="001071A2">
              <w:rPr>
                <w:b/>
                <w:color w:val="1F4E79"/>
                <w:lang w:val="fr-MA"/>
              </w:rPr>
              <w:br/>
              <w:t>Le gérant : _ASSOCIE_CIVILITE_ _ASSOCIE_PRENOM_ _ASSOCIE_NOM_</w:t>
            </w:r>
          </w:p>
        </w:tc>
      </w:tr>
    </w:tbl>
    <w:p w14:paraId="69DB4B2B" w14:textId="77777777" w:rsidR="0044441E" w:rsidRPr="001071A2" w:rsidRDefault="0044441E">
      <w:pPr>
        <w:rPr>
          <w:lang w:val="fr-MA"/>
        </w:rPr>
      </w:pPr>
    </w:p>
    <w:sectPr w:rsidR="0044441E" w:rsidRPr="001071A2" w:rsidSect="00034616">
      <w:headerReference w:type="default" r:id="rId8"/>
      <w:footerReference w:type="default" r:id="rId9"/>
      <w:pgSz w:w="11906" w:h="16838"/>
      <w:pgMar w:top="765" w:right="964" w:bottom="765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6E637" w14:textId="77777777" w:rsidR="00EC11CA" w:rsidRDefault="00EC11CA">
      <w:pPr>
        <w:spacing w:after="0" w:line="240" w:lineRule="auto"/>
      </w:pPr>
      <w:r>
        <w:separator/>
      </w:r>
    </w:p>
  </w:endnote>
  <w:endnote w:type="continuationSeparator" w:id="0">
    <w:p w14:paraId="0CA43CFA" w14:textId="77777777" w:rsidR="00EC11CA" w:rsidRDefault="00EC1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CC0D1" w14:textId="150A33F8" w:rsidR="00F322DE" w:rsidRDefault="00000000">
    <w:pPr>
      <w:pStyle w:val="Pieddepage"/>
      <w:jc w:val="center"/>
    </w:pPr>
    <w:r>
      <w:rPr>
        <w:color w:val="606060"/>
        <w:sz w:val="16"/>
      </w:rPr>
      <w:t xml:space="preserve">Modèle juridique - </w:t>
    </w:r>
    <w:r>
      <w:fldChar w:fldCharType="begin"/>
    </w:r>
    <w:r>
      <w:instrText>PAGE</w:instrText>
    </w:r>
    <w:r>
      <w:fldChar w:fldCharType="separate"/>
    </w:r>
    <w:r w:rsidR="001071A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442E6" w14:textId="77777777" w:rsidR="00EC11CA" w:rsidRDefault="00EC11CA">
      <w:pPr>
        <w:spacing w:after="0" w:line="240" w:lineRule="auto"/>
      </w:pPr>
      <w:r>
        <w:separator/>
      </w:r>
    </w:p>
  </w:footnote>
  <w:footnote w:type="continuationSeparator" w:id="0">
    <w:p w14:paraId="211EC03E" w14:textId="77777777" w:rsidR="00EC11CA" w:rsidRDefault="00EC11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3EA67" w14:textId="77777777" w:rsidR="00F322DE" w:rsidRPr="001071A2" w:rsidRDefault="00000000">
    <w:pPr>
      <w:pStyle w:val="En-tte"/>
      <w:jc w:val="center"/>
      <w:rPr>
        <w:lang w:val="fr-MA"/>
      </w:rPr>
    </w:pPr>
    <w:r w:rsidRPr="001071A2">
      <w:rPr>
        <w:b/>
        <w:color w:val="606060"/>
        <w:sz w:val="16"/>
        <w:lang w:val="fr-MA"/>
      </w:rPr>
      <w:t>ANNONCE LEGALE  |  CONSTITUTION SARL AU  |  MAROC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9770889">
    <w:abstractNumId w:val="8"/>
  </w:num>
  <w:num w:numId="2" w16cid:durableId="2051220021">
    <w:abstractNumId w:val="6"/>
  </w:num>
  <w:num w:numId="3" w16cid:durableId="140730906">
    <w:abstractNumId w:val="5"/>
  </w:num>
  <w:num w:numId="4" w16cid:durableId="1446729340">
    <w:abstractNumId w:val="4"/>
  </w:num>
  <w:num w:numId="5" w16cid:durableId="1591044178">
    <w:abstractNumId w:val="7"/>
  </w:num>
  <w:num w:numId="6" w16cid:durableId="198709537">
    <w:abstractNumId w:val="3"/>
  </w:num>
  <w:num w:numId="7" w16cid:durableId="1035155396">
    <w:abstractNumId w:val="2"/>
  </w:num>
  <w:num w:numId="8" w16cid:durableId="1610236595">
    <w:abstractNumId w:val="1"/>
  </w:num>
  <w:num w:numId="9" w16cid:durableId="1752311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1A2"/>
    <w:rsid w:val="001269D9"/>
    <w:rsid w:val="0015074B"/>
    <w:rsid w:val="001B087F"/>
    <w:rsid w:val="0029639D"/>
    <w:rsid w:val="002D58BA"/>
    <w:rsid w:val="00326F90"/>
    <w:rsid w:val="0044441E"/>
    <w:rsid w:val="009D748E"/>
    <w:rsid w:val="00AA1D8D"/>
    <w:rsid w:val="00B47730"/>
    <w:rsid w:val="00CB0664"/>
    <w:rsid w:val="00EC11CA"/>
    <w:rsid w:val="00F322DE"/>
    <w:rsid w:val="00FC693F"/>
    <w:rsid w:val="1845F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9119DB1-5559-4578-8A65-48A7356F3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02020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243</Words>
  <Characters>1342</Characters>
  <Application>Microsoft Office Word</Application>
  <DocSecurity>0</DocSecurity>
  <Lines>11</Lines>
  <Paragraphs>3</Paragraphs>
  <ScaleCrop>false</ScaleCrop>
  <Manager/>
  <Company/>
  <LinksUpToDate>false</LinksUpToDate>
  <CharactersWithSpaces>1582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Annonce légale de constitution - SARL AU</dc:title>
  <dc:subject>Modèle harmonisé avec le style des statuts 2026-07</dc:subject>
  <dc:creator>Admin-M365</dc:creator>
  <cp:keywords/>
  <dc:description>generated by python-docx</dc:description>
  <cp:lastModifiedBy>Admin-M365</cp:lastModifiedBy>
  <cp:revision>5</cp:revision>
  <dcterms:created xsi:type="dcterms:W3CDTF">2026-08-21T09:49:00Z</dcterms:created>
  <dcterms:modified xsi:type="dcterms:W3CDTF">2026-08-25T17:49:00Z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2026-08-21T09:49:21Z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4c9e9476-b885-47b4-9794-b0b823cf92d5</vt:lpwstr>
  </property>
  <property fmtid="{D5CDD505-2E9C-101B-9397-08002B2CF9AE}" pid="7" name="MSIP_Label_defa4170-0d19-0005-0004-bc88714345d2_ActionId">
    <vt:lpwstr>9d5e203d-f987-4f1e-8a90-a3becede2eca</vt:lpwstr>
  </property>
  <property fmtid="{D5CDD505-2E9C-101B-9397-08002B2CF9AE}" pid="8" name="MSIP_Label_defa4170-0d19-0005-0004-bc88714345d2_ContentBits">
    <vt:lpwstr>0</vt:lpwstr>
  </property>
</Properties>
</file>