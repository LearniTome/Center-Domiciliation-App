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25DF" w14:textId="77777777" w:rsidR="00BC776F" w:rsidRPr="00BC776F" w:rsidRDefault="00BC776F" w:rsidP="00BC776F">
      <w:pPr>
        <w:spacing w:after="0"/>
        <w:jc w:val="center"/>
        <w:rPr>
          <w:rFonts w:asciiTheme="majorHAnsi" w:hAnsiTheme="majorHAnsi" w:cstheme="majorHAnsi"/>
          <w:b/>
          <w:color w:val="1F4E79"/>
          <w:sz w:val="24"/>
          <w:szCs w:val="16"/>
          <w:lang w:val="fr-MA"/>
        </w:rPr>
      </w:pPr>
      <w:r w:rsidRPr="00BC776F">
        <w:rPr>
          <w:rFonts w:asciiTheme="majorHAnsi" w:hAnsiTheme="majorHAnsi" w:cstheme="majorHAnsi"/>
          <w:b/>
          <w:color w:val="1F4E79"/>
          <w:sz w:val="24"/>
          <w:szCs w:val="16"/>
          <w:lang w:val="fr-MA"/>
        </w:rPr>
        <w:t>ROYAUME DU MAROC</w:t>
      </w:r>
    </w:p>
    <w:p w14:paraId="21619928" w14:textId="77777777" w:rsidR="00BC776F" w:rsidRPr="00BC776F" w:rsidRDefault="00BC776F" w:rsidP="00BC776F">
      <w:pPr>
        <w:spacing w:after="0"/>
        <w:jc w:val="center"/>
        <w:rPr>
          <w:rFonts w:asciiTheme="majorHAnsi" w:hAnsiTheme="majorHAnsi" w:cstheme="majorHAnsi"/>
          <w:b/>
          <w:color w:val="1F4E79"/>
          <w:sz w:val="24"/>
          <w:szCs w:val="16"/>
          <w:lang w:val="fr-MA"/>
        </w:rPr>
      </w:pPr>
      <w:r w:rsidRPr="00BC776F">
        <w:rPr>
          <w:rFonts w:asciiTheme="majorHAnsi" w:hAnsiTheme="majorHAnsi" w:cstheme="majorHAnsi"/>
          <w:b/>
          <w:color w:val="1F4E79"/>
          <w:sz w:val="24"/>
          <w:szCs w:val="16"/>
          <w:lang w:val="fr-MA"/>
        </w:rPr>
        <w:t>MINISTERE DE LA JUSTICE</w:t>
      </w:r>
    </w:p>
    <w:p w14:paraId="383D4F66" w14:textId="77777777" w:rsidR="00BC776F" w:rsidRPr="00BC776F" w:rsidRDefault="00BC776F" w:rsidP="00BC776F">
      <w:pPr>
        <w:spacing w:after="0"/>
        <w:jc w:val="center"/>
        <w:rPr>
          <w:rFonts w:asciiTheme="majorHAnsi" w:hAnsiTheme="majorHAnsi" w:cstheme="majorHAnsi"/>
          <w:b/>
          <w:color w:val="1F4E79"/>
          <w:sz w:val="24"/>
          <w:szCs w:val="16"/>
          <w:lang w:val="fr-MA"/>
        </w:rPr>
      </w:pPr>
      <w:r w:rsidRPr="00BC776F">
        <w:rPr>
          <w:rFonts w:asciiTheme="majorHAnsi" w:hAnsiTheme="majorHAnsi" w:cstheme="majorHAnsi"/>
          <w:b/>
          <w:color w:val="1F4E79"/>
          <w:sz w:val="24"/>
          <w:szCs w:val="16"/>
          <w:lang w:val="fr-MA"/>
        </w:rPr>
        <w:t>Tribunal de Commerce De _SOCIETE_TRIBUNAL_</w:t>
      </w:r>
    </w:p>
    <w:p w14:paraId="231BDAEA" w14:textId="77777777" w:rsidR="00BC776F" w:rsidRPr="00BC776F" w:rsidRDefault="00BC776F" w:rsidP="00BC776F">
      <w:pPr>
        <w:spacing w:after="0"/>
        <w:jc w:val="center"/>
        <w:rPr>
          <w:rFonts w:asciiTheme="majorHAnsi" w:hAnsiTheme="majorHAnsi" w:cstheme="majorHAnsi"/>
          <w:b/>
          <w:color w:val="1F4E79"/>
          <w:sz w:val="24"/>
          <w:szCs w:val="16"/>
          <w:lang w:val="fr-MA"/>
        </w:rPr>
      </w:pPr>
      <w:r w:rsidRPr="00BC776F">
        <w:rPr>
          <w:rFonts w:asciiTheme="majorHAnsi" w:hAnsiTheme="majorHAnsi" w:cstheme="majorHAnsi"/>
          <w:b/>
          <w:color w:val="1F4E79"/>
          <w:sz w:val="24"/>
          <w:szCs w:val="16"/>
          <w:lang w:val="fr-MA"/>
        </w:rPr>
        <w:t>REGISTRE DU COMMERCE</w:t>
      </w:r>
    </w:p>
    <w:p w14:paraId="01410A63" w14:textId="7E5B6048" w:rsidR="005D5F6F" w:rsidRPr="00BC776F" w:rsidRDefault="00BC776F" w:rsidP="00BC776F">
      <w:pPr>
        <w:spacing w:after="0"/>
        <w:jc w:val="center"/>
        <w:rPr>
          <w:rFonts w:asciiTheme="majorHAnsi" w:hAnsiTheme="majorHAnsi" w:cstheme="majorHAnsi"/>
          <w:lang w:val="fr-MA"/>
        </w:rPr>
      </w:pPr>
      <w:r w:rsidRPr="00BC776F">
        <w:rPr>
          <w:rFonts w:asciiTheme="majorHAnsi" w:hAnsiTheme="majorHAnsi" w:cstheme="majorHAnsi"/>
          <w:b/>
          <w:color w:val="1F4E79"/>
          <w:sz w:val="36"/>
          <w:lang w:val="fr-MA"/>
        </w:rPr>
        <w:t>Dépôt Légal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648"/>
      </w:tblGrid>
      <w:tr w:rsidR="005D5F6F" w:rsidRPr="00BC776F" w14:paraId="6B3FC1B4" w14:textId="77777777" w:rsidTr="00BC776F">
        <w:trPr>
          <w:jc w:val="center"/>
        </w:trPr>
        <w:tc>
          <w:tcPr>
            <w:tcW w:w="2552" w:type="dxa"/>
            <w:shd w:val="clear" w:color="auto" w:fill="DBE5F1" w:themeFill="accent1" w:themeFillTint="33"/>
            <w:vAlign w:val="center"/>
          </w:tcPr>
          <w:p w14:paraId="373817CF" w14:textId="417A31FE" w:rsidR="005D5F6F" w:rsidRPr="00BC776F" w:rsidRDefault="00BC776F" w:rsidP="00BC776F">
            <w:pPr>
              <w:spacing w:after="60" w:line="252" w:lineRule="auto"/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</w:pPr>
            <w:r w:rsidRPr="00BC776F"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  <w:t>RC N°</w:t>
            </w:r>
          </w:p>
        </w:tc>
        <w:tc>
          <w:tcPr>
            <w:tcW w:w="7648" w:type="dxa"/>
            <w:vAlign w:val="center"/>
          </w:tcPr>
          <w:p w14:paraId="7DF6419B" w14:textId="7497BD94" w:rsidR="005D5F6F" w:rsidRPr="00BC776F" w:rsidRDefault="005D5F6F">
            <w:pPr>
              <w:rPr>
                <w:rFonts w:asciiTheme="majorHAnsi" w:hAnsiTheme="majorHAnsi" w:cstheme="majorHAnsi"/>
              </w:rPr>
            </w:pPr>
          </w:p>
        </w:tc>
      </w:tr>
      <w:tr w:rsidR="001E1982" w:rsidRPr="00BC776F" w14:paraId="298ECFE5" w14:textId="77777777" w:rsidTr="00BC776F">
        <w:trPr>
          <w:jc w:val="center"/>
        </w:trPr>
        <w:tc>
          <w:tcPr>
            <w:tcW w:w="2552" w:type="dxa"/>
            <w:shd w:val="clear" w:color="auto" w:fill="DBE5F1" w:themeFill="accent1" w:themeFillTint="33"/>
            <w:vAlign w:val="center"/>
          </w:tcPr>
          <w:p w14:paraId="6E8F8603" w14:textId="20C89D8D" w:rsidR="001E1982" w:rsidRPr="00BC776F" w:rsidRDefault="001E1982" w:rsidP="001E1982">
            <w:pPr>
              <w:spacing w:after="60" w:line="252" w:lineRule="auto"/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</w:pPr>
            <w:r w:rsidRPr="00BC776F"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  <w:t>Forme juridique</w:t>
            </w:r>
          </w:p>
        </w:tc>
        <w:tc>
          <w:tcPr>
            <w:tcW w:w="7648" w:type="dxa"/>
            <w:vAlign w:val="center"/>
          </w:tcPr>
          <w:p w14:paraId="13150C8A" w14:textId="4B50E929" w:rsidR="001E1982" w:rsidRPr="00BC776F" w:rsidRDefault="001E1982" w:rsidP="001E1982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SARL AU</w:t>
            </w:r>
          </w:p>
        </w:tc>
      </w:tr>
      <w:tr w:rsidR="001E1982" w:rsidRPr="00BC776F" w14:paraId="54077E06" w14:textId="77777777" w:rsidTr="00BC776F">
        <w:trPr>
          <w:jc w:val="center"/>
        </w:trPr>
        <w:tc>
          <w:tcPr>
            <w:tcW w:w="2552" w:type="dxa"/>
            <w:shd w:val="clear" w:color="auto" w:fill="DBE5F1" w:themeFill="accent1" w:themeFillTint="33"/>
            <w:vAlign w:val="center"/>
          </w:tcPr>
          <w:p w14:paraId="07F713E6" w14:textId="3E4FACDB" w:rsidR="001E1982" w:rsidRPr="00BC776F" w:rsidRDefault="001E1982" w:rsidP="001E1982">
            <w:pPr>
              <w:spacing w:after="60" w:line="252" w:lineRule="auto"/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</w:pPr>
            <w:r w:rsidRPr="00BC776F"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  <w:t>Dénomination sociale</w:t>
            </w:r>
          </w:p>
        </w:tc>
        <w:tc>
          <w:tcPr>
            <w:tcW w:w="7648" w:type="dxa"/>
            <w:vAlign w:val="center"/>
          </w:tcPr>
          <w:p w14:paraId="2CC31B9F" w14:textId="11A732F1" w:rsidR="001E1982" w:rsidRPr="00BC776F" w:rsidRDefault="001E1982" w:rsidP="001E1982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_SOCIETE_RAISON_SOCIALE_</w:t>
            </w:r>
          </w:p>
        </w:tc>
      </w:tr>
      <w:tr w:rsidR="001E1982" w:rsidRPr="00BC776F" w14:paraId="7D42EE75" w14:textId="77777777" w:rsidTr="00BC776F">
        <w:trPr>
          <w:jc w:val="center"/>
        </w:trPr>
        <w:tc>
          <w:tcPr>
            <w:tcW w:w="2552" w:type="dxa"/>
            <w:shd w:val="clear" w:color="auto" w:fill="DBE5F1" w:themeFill="accent1" w:themeFillTint="33"/>
            <w:vAlign w:val="center"/>
          </w:tcPr>
          <w:p w14:paraId="3E7A8F29" w14:textId="532042BE" w:rsidR="001E1982" w:rsidRPr="00BC776F" w:rsidRDefault="001E1982" w:rsidP="001E1982">
            <w:pPr>
              <w:spacing w:after="60" w:line="252" w:lineRule="auto"/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</w:pPr>
            <w:r w:rsidRPr="001E1982"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  <w:t>Sigle</w:t>
            </w:r>
          </w:p>
        </w:tc>
        <w:tc>
          <w:tcPr>
            <w:tcW w:w="7648" w:type="dxa"/>
            <w:vAlign w:val="center"/>
          </w:tcPr>
          <w:p w14:paraId="7ED2EFB5" w14:textId="72C2D156" w:rsidR="001E1982" w:rsidRPr="00BC776F" w:rsidRDefault="001E1982" w:rsidP="001E1982">
            <w:pPr>
              <w:rPr>
                <w:rFonts w:asciiTheme="majorHAnsi" w:hAnsiTheme="majorHAnsi" w:cstheme="majorHAnsi"/>
              </w:rPr>
            </w:pPr>
          </w:p>
        </w:tc>
      </w:tr>
      <w:tr w:rsidR="001E1982" w:rsidRPr="00BC776F" w14:paraId="7AA0DFFA" w14:textId="77777777" w:rsidTr="00BC776F">
        <w:trPr>
          <w:jc w:val="center"/>
        </w:trPr>
        <w:tc>
          <w:tcPr>
            <w:tcW w:w="2552" w:type="dxa"/>
            <w:shd w:val="clear" w:color="auto" w:fill="DBE5F1" w:themeFill="accent1" w:themeFillTint="33"/>
            <w:vAlign w:val="center"/>
          </w:tcPr>
          <w:p w14:paraId="0BC2FA84" w14:textId="00631940" w:rsidR="001E1982" w:rsidRPr="00BC776F" w:rsidRDefault="001E1982" w:rsidP="001E1982">
            <w:pPr>
              <w:spacing w:after="60" w:line="252" w:lineRule="auto"/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</w:pPr>
            <w:r w:rsidRPr="001E1982"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  <w:t>Enseigne</w:t>
            </w:r>
          </w:p>
        </w:tc>
        <w:tc>
          <w:tcPr>
            <w:tcW w:w="7648" w:type="dxa"/>
            <w:vAlign w:val="center"/>
          </w:tcPr>
          <w:p w14:paraId="52113EBE" w14:textId="4BFBA767" w:rsidR="001E1982" w:rsidRPr="00BC776F" w:rsidRDefault="001E1982" w:rsidP="001E1982">
            <w:pPr>
              <w:rPr>
                <w:rFonts w:asciiTheme="majorHAnsi" w:hAnsiTheme="majorHAnsi" w:cstheme="majorHAnsi"/>
              </w:rPr>
            </w:pPr>
          </w:p>
        </w:tc>
      </w:tr>
      <w:tr w:rsidR="001E1982" w:rsidRPr="00BC776F" w14:paraId="4FE0EBDF" w14:textId="77777777" w:rsidTr="00BC776F">
        <w:trPr>
          <w:trHeight w:val="498"/>
          <w:jc w:val="center"/>
        </w:trPr>
        <w:tc>
          <w:tcPr>
            <w:tcW w:w="2552" w:type="dxa"/>
            <w:shd w:val="clear" w:color="auto" w:fill="DBE5F1" w:themeFill="accent1" w:themeFillTint="33"/>
            <w:vAlign w:val="center"/>
          </w:tcPr>
          <w:p w14:paraId="1AFC9C12" w14:textId="72D0DDF5" w:rsidR="001E1982" w:rsidRPr="00BC776F" w:rsidRDefault="001E1982" w:rsidP="001E1982">
            <w:pPr>
              <w:spacing w:after="60" w:line="252" w:lineRule="auto"/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</w:pPr>
            <w:r w:rsidRPr="00BC776F"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  <w:t>Siège social</w:t>
            </w:r>
          </w:p>
        </w:tc>
        <w:tc>
          <w:tcPr>
            <w:tcW w:w="7648" w:type="dxa"/>
            <w:vAlign w:val="center"/>
          </w:tcPr>
          <w:p w14:paraId="67FC29EA" w14:textId="51DFED06" w:rsidR="001E1982" w:rsidRPr="00BC776F" w:rsidRDefault="001E1982" w:rsidP="001E1982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_SOCIETE_ADRESSE_SIEGE_</w:t>
            </w:r>
          </w:p>
        </w:tc>
      </w:tr>
      <w:tr w:rsidR="001E1982" w:rsidRPr="00BC776F" w14:paraId="63470164" w14:textId="77777777" w:rsidTr="00BC776F">
        <w:trPr>
          <w:trHeight w:val="498"/>
          <w:jc w:val="center"/>
        </w:trPr>
        <w:tc>
          <w:tcPr>
            <w:tcW w:w="2552" w:type="dxa"/>
            <w:shd w:val="clear" w:color="auto" w:fill="DBE5F1" w:themeFill="accent1" w:themeFillTint="33"/>
            <w:vAlign w:val="center"/>
          </w:tcPr>
          <w:p w14:paraId="395BDA9E" w14:textId="360D38CA" w:rsidR="001E1982" w:rsidRPr="00BC776F" w:rsidRDefault="001E1982" w:rsidP="001E1982">
            <w:pPr>
              <w:spacing w:after="60" w:line="252" w:lineRule="auto"/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</w:pPr>
            <w:r w:rsidRPr="00BC776F">
              <w:rPr>
                <w:rFonts w:asciiTheme="majorHAnsi" w:eastAsia="Arial" w:hAnsiTheme="majorHAnsi" w:cstheme="majorHAnsi"/>
                <w:b/>
                <w:sz w:val="24"/>
                <w:szCs w:val="32"/>
                <w:lang w:val="fr-MA"/>
              </w:rPr>
              <w:t>Capital social</w:t>
            </w:r>
          </w:p>
        </w:tc>
        <w:tc>
          <w:tcPr>
            <w:tcW w:w="7648" w:type="dxa"/>
            <w:vAlign w:val="center"/>
          </w:tcPr>
          <w:p w14:paraId="13DEBEB6" w14:textId="34486098" w:rsidR="001E1982" w:rsidRPr="00BC776F" w:rsidRDefault="001E1982" w:rsidP="001E1982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_SOCIETE_CAPITAL_ DHS</w:t>
            </w:r>
          </w:p>
        </w:tc>
      </w:tr>
    </w:tbl>
    <w:p w14:paraId="3687919E" w14:textId="77777777" w:rsidR="00BC776F" w:rsidRDefault="00BC776F" w:rsidP="00BC776F">
      <w:pPr>
        <w:spacing w:after="0"/>
        <w:rPr>
          <w:rFonts w:asciiTheme="majorHAnsi" w:hAnsiTheme="majorHAnsi" w:cstheme="majorHAnsi"/>
          <w:b/>
          <w:color w:val="1F4E79"/>
          <w:lang w:val="fr-MA"/>
        </w:rPr>
      </w:pPr>
    </w:p>
    <w:p w14:paraId="7190A65C" w14:textId="031E253F" w:rsidR="005D5F6F" w:rsidRPr="00BC776F" w:rsidRDefault="00000000" w:rsidP="00BC776F">
      <w:pPr>
        <w:spacing w:after="0"/>
        <w:rPr>
          <w:rFonts w:asciiTheme="majorHAnsi" w:hAnsiTheme="majorHAnsi" w:cstheme="majorHAnsi"/>
          <w:lang w:val="fr-MA"/>
        </w:rPr>
      </w:pPr>
      <w:r w:rsidRPr="00BC776F">
        <w:rPr>
          <w:rFonts w:asciiTheme="majorHAnsi" w:hAnsiTheme="majorHAnsi" w:cstheme="majorHAnsi"/>
          <w:b/>
          <w:color w:val="1F4E79"/>
          <w:lang w:val="fr-MA"/>
        </w:rPr>
        <w:t>LISTE DES PERSONNES AUTORISEES A ADMINISTRER, GERER OU SIGNER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4992"/>
        <w:gridCol w:w="5214"/>
      </w:tblGrid>
      <w:tr w:rsidR="005D5F6F" w:rsidRPr="00BC776F" w14:paraId="1078D414" w14:textId="77777777" w:rsidTr="001E1982">
        <w:tc>
          <w:tcPr>
            <w:tcW w:w="4992" w:type="dxa"/>
          </w:tcPr>
          <w:p w14:paraId="554AFEAD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Nom et Prénom</w:t>
            </w:r>
          </w:p>
        </w:tc>
        <w:tc>
          <w:tcPr>
            <w:tcW w:w="5214" w:type="dxa"/>
          </w:tcPr>
          <w:p w14:paraId="391908F1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Fonction</w:t>
            </w:r>
          </w:p>
        </w:tc>
      </w:tr>
      <w:tr w:rsidR="005D5F6F" w:rsidRPr="00BC776F" w14:paraId="747869EF" w14:textId="77777777" w:rsidTr="001E1982">
        <w:tc>
          <w:tcPr>
            <w:tcW w:w="4992" w:type="dxa"/>
          </w:tcPr>
          <w:p w14:paraId="066CC488" w14:textId="09CD48BD" w:rsidR="005D5F6F" w:rsidRPr="00BC776F" w:rsidRDefault="00BC776F" w:rsidP="00BC776F">
            <w:pPr>
              <w:rPr>
                <w:rFonts w:asciiTheme="majorHAnsi" w:hAnsiTheme="majorHAnsi" w:cstheme="majorHAnsi"/>
              </w:rPr>
            </w:pPr>
            <w:r w:rsidRPr="00015A9E">
              <w:t>_ASSOCIE_NOM_COMPLET_</w:t>
            </w:r>
          </w:p>
        </w:tc>
        <w:tc>
          <w:tcPr>
            <w:tcW w:w="5214" w:type="dxa"/>
          </w:tcPr>
          <w:p w14:paraId="15BC50E7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Gérant / Mandataire</w:t>
            </w:r>
          </w:p>
        </w:tc>
      </w:tr>
      <w:tr w:rsidR="005D5F6F" w:rsidRPr="00BC776F" w14:paraId="22D8C1B1" w14:textId="77777777" w:rsidTr="001E1982">
        <w:tc>
          <w:tcPr>
            <w:tcW w:w="4992" w:type="dxa"/>
          </w:tcPr>
          <w:p w14:paraId="4A84E29F" w14:textId="16950DE8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214" w:type="dxa"/>
          </w:tcPr>
          <w:p w14:paraId="66F6BDB5" w14:textId="55FA3836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</w:tbl>
    <w:p w14:paraId="5A5956EC" w14:textId="77777777" w:rsidR="005D5F6F" w:rsidRDefault="00000000" w:rsidP="00BC776F">
      <w:pPr>
        <w:spacing w:after="0"/>
        <w:rPr>
          <w:rFonts w:asciiTheme="majorHAnsi" w:hAnsiTheme="majorHAnsi" w:cstheme="majorHAnsi"/>
          <w:b/>
          <w:color w:val="1F4E79"/>
        </w:rPr>
      </w:pPr>
      <w:r w:rsidRPr="00BC776F">
        <w:rPr>
          <w:rFonts w:asciiTheme="majorHAnsi" w:hAnsiTheme="majorHAnsi" w:cstheme="majorHAnsi"/>
          <w:b/>
          <w:color w:val="1F4E79"/>
        </w:rPr>
        <w:t>OBJET DU DEPOT</w:t>
      </w:r>
    </w:p>
    <w:tbl>
      <w:tblPr>
        <w:tblStyle w:val="Grilledutableau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84"/>
        <w:gridCol w:w="3092"/>
        <w:gridCol w:w="310"/>
        <w:gridCol w:w="3136"/>
        <w:gridCol w:w="266"/>
        <w:gridCol w:w="3118"/>
      </w:tblGrid>
      <w:tr w:rsidR="00BC776F" w14:paraId="500F5611" w14:textId="77777777" w:rsidTr="001E1982">
        <w:tc>
          <w:tcPr>
            <w:tcW w:w="284" w:type="dxa"/>
            <w:vAlign w:val="center"/>
          </w:tcPr>
          <w:p w14:paraId="2D5ED92D" w14:textId="38884B07" w:rsidR="00BC776F" w:rsidRDefault="00BC776F" w:rsidP="00BC776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3092" w:type="dxa"/>
          </w:tcPr>
          <w:p w14:paraId="2ABE6D7D" w14:textId="2B797855" w:rsidR="00BC776F" w:rsidRDefault="00BC776F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 xml:space="preserve">Dépôt constitutif    </w:t>
            </w:r>
          </w:p>
        </w:tc>
        <w:tc>
          <w:tcPr>
            <w:tcW w:w="310" w:type="dxa"/>
          </w:tcPr>
          <w:p w14:paraId="667B1B97" w14:textId="77777777" w:rsidR="00BC776F" w:rsidRDefault="00BC77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36" w:type="dxa"/>
          </w:tcPr>
          <w:p w14:paraId="1BDE5F20" w14:textId="1D637F0A" w:rsidR="00BC776F" w:rsidRDefault="00BC776F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  <w:lang w:val="fr-MA"/>
              </w:rPr>
              <w:t>D</w:t>
            </w:r>
            <w:r w:rsidRPr="00BC776F">
              <w:rPr>
                <w:rFonts w:ascii="Calibri" w:hAnsi="Calibri" w:cs="Calibri"/>
                <w:lang w:val="fr-MA"/>
              </w:rPr>
              <w:t>é</w:t>
            </w:r>
            <w:r w:rsidRPr="00BC776F">
              <w:rPr>
                <w:rFonts w:asciiTheme="majorHAnsi" w:hAnsiTheme="majorHAnsi" w:cstheme="majorHAnsi"/>
                <w:lang w:val="fr-MA"/>
              </w:rPr>
              <w:t>p</w:t>
            </w:r>
            <w:r w:rsidRPr="00BC776F">
              <w:rPr>
                <w:rFonts w:ascii="Calibri" w:hAnsi="Calibri" w:cs="Calibri"/>
                <w:lang w:val="fr-MA"/>
              </w:rPr>
              <w:t>ô</w:t>
            </w:r>
            <w:r w:rsidRPr="00BC776F">
              <w:rPr>
                <w:rFonts w:asciiTheme="majorHAnsi" w:hAnsiTheme="majorHAnsi" w:cstheme="majorHAnsi"/>
                <w:lang w:val="fr-MA"/>
              </w:rPr>
              <w:t xml:space="preserve">t modificatif    </w:t>
            </w:r>
          </w:p>
        </w:tc>
        <w:tc>
          <w:tcPr>
            <w:tcW w:w="266" w:type="dxa"/>
          </w:tcPr>
          <w:p w14:paraId="3CF41E59" w14:textId="77777777" w:rsidR="00BC776F" w:rsidRDefault="00BC77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8" w:type="dxa"/>
          </w:tcPr>
          <w:p w14:paraId="7C3D205C" w14:textId="6601131B" w:rsidR="00BC776F" w:rsidRDefault="00BC776F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  <w:lang w:val="fr-MA"/>
              </w:rPr>
              <w:t>Etats de synth</w:t>
            </w:r>
            <w:r w:rsidRPr="00BC776F">
              <w:rPr>
                <w:rFonts w:ascii="Calibri" w:hAnsi="Calibri" w:cs="Calibri"/>
                <w:lang w:val="fr-MA"/>
              </w:rPr>
              <w:t>è</w:t>
            </w:r>
            <w:r w:rsidRPr="00BC776F">
              <w:rPr>
                <w:rFonts w:asciiTheme="majorHAnsi" w:hAnsiTheme="majorHAnsi" w:cstheme="majorHAnsi"/>
                <w:lang w:val="fr-MA"/>
              </w:rPr>
              <w:t>se</w:t>
            </w:r>
          </w:p>
        </w:tc>
      </w:tr>
    </w:tbl>
    <w:p w14:paraId="5EAEF1A6" w14:textId="6A042E3E" w:rsidR="001E1982" w:rsidRPr="00BC776F" w:rsidRDefault="001E1982" w:rsidP="001E1982">
      <w:pPr>
        <w:spacing w:after="0"/>
        <w:jc w:val="center"/>
        <w:rPr>
          <w:rFonts w:asciiTheme="majorHAnsi" w:hAnsiTheme="majorHAnsi" w:cstheme="majorHAnsi"/>
        </w:rPr>
      </w:pPr>
      <w:proofErr w:type="gramStart"/>
      <w:r w:rsidRPr="001E1982">
        <w:rPr>
          <w:rFonts w:asciiTheme="majorHAnsi" w:hAnsiTheme="majorHAnsi" w:cstheme="majorHAnsi"/>
          <w:b/>
          <w:bCs/>
          <w:u w:val="single"/>
        </w:rPr>
        <w:t>Decisions</w:t>
      </w:r>
      <w:r w:rsidR="00000000" w:rsidRPr="001E1982">
        <w:rPr>
          <w:rFonts w:asciiTheme="majorHAnsi" w:hAnsiTheme="majorHAnsi" w:cstheme="majorHAnsi"/>
          <w:b/>
          <w:bCs/>
          <w:u w:val="single"/>
        </w:rPr>
        <w:t xml:space="preserve"> :</w:t>
      </w:r>
      <w:proofErr w:type="gramEnd"/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10308"/>
      </w:tblGrid>
      <w:tr w:rsidR="001E1982" w14:paraId="4C088465" w14:textId="77777777" w:rsidTr="001E1982">
        <w:trPr>
          <w:trHeight w:val="580"/>
        </w:trPr>
        <w:tc>
          <w:tcPr>
            <w:tcW w:w="10206" w:type="dxa"/>
            <w:vAlign w:val="center"/>
          </w:tcPr>
          <w:p w14:paraId="5FD3664D" w14:textId="63C2741C" w:rsidR="001E1982" w:rsidRDefault="001E1982" w:rsidP="001E1982">
            <w:pPr>
              <w:jc w:val="center"/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36B1E931" w14:textId="78418C6B" w:rsidR="005D5F6F" w:rsidRPr="00BC776F" w:rsidRDefault="005D5F6F" w:rsidP="00BC776F">
      <w:pPr>
        <w:spacing w:after="0"/>
        <w:rPr>
          <w:rFonts w:asciiTheme="majorHAnsi" w:hAnsiTheme="majorHAnsi" w:cstheme="majorHAnsi"/>
        </w:rPr>
      </w:pPr>
    </w:p>
    <w:p w14:paraId="624BBEF6" w14:textId="77777777" w:rsidR="005D5F6F" w:rsidRPr="00BC776F" w:rsidRDefault="00000000" w:rsidP="00BC776F">
      <w:pPr>
        <w:spacing w:after="0"/>
        <w:rPr>
          <w:rFonts w:asciiTheme="majorHAnsi" w:hAnsiTheme="majorHAnsi" w:cstheme="majorHAnsi"/>
        </w:rPr>
      </w:pPr>
      <w:r w:rsidRPr="00BC776F">
        <w:rPr>
          <w:rFonts w:asciiTheme="majorHAnsi" w:hAnsiTheme="majorHAnsi" w:cstheme="majorHAnsi"/>
          <w:b/>
          <w:color w:val="1F4E79"/>
        </w:rPr>
        <w:t>PIECES JOINTES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4715"/>
        <w:gridCol w:w="915"/>
        <w:gridCol w:w="791"/>
        <w:gridCol w:w="1396"/>
        <w:gridCol w:w="2491"/>
      </w:tblGrid>
      <w:tr w:rsidR="005D5F6F" w:rsidRPr="00BC776F" w14:paraId="29370D74" w14:textId="77777777" w:rsidTr="001E1982">
        <w:tc>
          <w:tcPr>
            <w:tcW w:w="4820" w:type="dxa"/>
            <w:shd w:val="clear" w:color="auto" w:fill="C6D9F1" w:themeFill="text2" w:themeFillTint="33"/>
          </w:tcPr>
          <w:p w14:paraId="0EE9CC1F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Type / forme</w:t>
            </w:r>
          </w:p>
        </w:tc>
        <w:tc>
          <w:tcPr>
            <w:tcW w:w="624" w:type="dxa"/>
            <w:shd w:val="clear" w:color="auto" w:fill="C6D9F1" w:themeFill="text2" w:themeFillTint="33"/>
          </w:tcPr>
          <w:p w14:paraId="3A487231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Original</w:t>
            </w:r>
          </w:p>
        </w:tc>
        <w:tc>
          <w:tcPr>
            <w:tcW w:w="793" w:type="dxa"/>
            <w:shd w:val="clear" w:color="auto" w:fill="C6D9F1" w:themeFill="text2" w:themeFillTint="33"/>
          </w:tcPr>
          <w:p w14:paraId="08518CBC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Copie</w:t>
            </w:r>
          </w:p>
        </w:tc>
        <w:tc>
          <w:tcPr>
            <w:tcW w:w="1418" w:type="dxa"/>
            <w:shd w:val="clear" w:color="auto" w:fill="C6D9F1" w:themeFill="text2" w:themeFillTint="33"/>
          </w:tcPr>
          <w:p w14:paraId="3B90ADFD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Expéd.</w:t>
            </w:r>
          </w:p>
        </w:tc>
        <w:tc>
          <w:tcPr>
            <w:tcW w:w="2551" w:type="dxa"/>
            <w:shd w:val="clear" w:color="auto" w:fill="C6D9F1" w:themeFill="text2" w:themeFillTint="33"/>
          </w:tcPr>
          <w:p w14:paraId="386F8466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Date original</w:t>
            </w:r>
          </w:p>
        </w:tc>
      </w:tr>
      <w:tr w:rsidR="005D5F6F" w:rsidRPr="00BC776F" w14:paraId="4190C126" w14:textId="77777777" w:rsidTr="001E1982">
        <w:tc>
          <w:tcPr>
            <w:tcW w:w="4820" w:type="dxa"/>
            <w:shd w:val="clear" w:color="auto" w:fill="EAF1DD" w:themeFill="accent3" w:themeFillTint="33"/>
          </w:tcPr>
          <w:p w14:paraId="400BF129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CERTIFICAT NEGATIF</w:t>
            </w:r>
          </w:p>
        </w:tc>
        <w:tc>
          <w:tcPr>
            <w:tcW w:w="624" w:type="dxa"/>
          </w:tcPr>
          <w:p w14:paraId="252F7974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93" w:type="dxa"/>
          </w:tcPr>
          <w:p w14:paraId="29531C87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18" w:type="dxa"/>
          </w:tcPr>
          <w:p w14:paraId="747A2229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0C7D64CD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  <w:tr w:rsidR="005D5F6F" w:rsidRPr="00BC776F" w14:paraId="3D765073" w14:textId="77777777" w:rsidTr="001E1982">
        <w:tc>
          <w:tcPr>
            <w:tcW w:w="4820" w:type="dxa"/>
            <w:shd w:val="clear" w:color="auto" w:fill="EAF1DD" w:themeFill="accent3" w:themeFillTint="33"/>
          </w:tcPr>
          <w:p w14:paraId="694E9CE1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CONTRAT DE DOMICILIATION</w:t>
            </w:r>
          </w:p>
        </w:tc>
        <w:tc>
          <w:tcPr>
            <w:tcW w:w="624" w:type="dxa"/>
          </w:tcPr>
          <w:p w14:paraId="07E547EC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93" w:type="dxa"/>
          </w:tcPr>
          <w:p w14:paraId="0204D698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18" w:type="dxa"/>
          </w:tcPr>
          <w:p w14:paraId="0EA93EFE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0DE24B7A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  <w:tr w:rsidR="005D5F6F" w:rsidRPr="00BC776F" w14:paraId="51261336" w14:textId="77777777" w:rsidTr="001E1982">
        <w:tc>
          <w:tcPr>
            <w:tcW w:w="4820" w:type="dxa"/>
            <w:shd w:val="clear" w:color="auto" w:fill="EAF1DD" w:themeFill="accent3" w:themeFillTint="33"/>
          </w:tcPr>
          <w:p w14:paraId="7EF93067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ATTESTATION ENREGISTREMENT DOMICILIATION</w:t>
            </w:r>
          </w:p>
        </w:tc>
        <w:tc>
          <w:tcPr>
            <w:tcW w:w="624" w:type="dxa"/>
          </w:tcPr>
          <w:p w14:paraId="38C2DD73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93" w:type="dxa"/>
          </w:tcPr>
          <w:p w14:paraId="26B64C56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18" w:type="dxa"/>
          </w:tcPr>
          <w:p w14:paraId="3A9B44A0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71A48F9B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  <w:tr w:rsidR="005D5F6F" w:rsidRPr="00BC776F" w14:paraId="652373D2" w14:textId="77777777" w:rsidTr="001E1982">
        <w:tc>
          <w:tcPr>
            <w:tcW w:w="4820" w:type="dxa"/>
            <w:shd w:val="clear" w:color="auto" w:fill="EAF1DD" w:themeFill="accent3" w:themeFillTint="33"/>
          </w:tcPr>
          <w:p w14:paraId="3CBBD9A8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CIN GERANT</w:t>
            </w:r>
          </w:p>
        </w:tc>
        <w:tc>
          <w:tcPr>
            <w:tcW w:w="624" w:type="dxa"/>
          </w:tcPr>
          <w:p w14:paraId="0D99D01C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93" w:type="dxa"/>
          </w:tcPr>
          <w:p w14:paraId="60D17FFC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18" w:type="dxa"/>
          </w:tcPr>
          <w:p w14:paraId="6027E121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74F48F1E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  <w:tr w:rsidR="005D5F6F" w:rsidRPr="00BC776F" w14:paraId="66735FE9" w14:textId="77777777" w:rsidTr="001E1982">
        <w:tc>
          <w:tcPr>
            <w:tcW w:w="4820" w:type="dxa"/>
            <w:shd w:val="clear" w:color="auto" w:fill="EAF1DD" w:themeFill="accent3" w:themeFillTint="33"/>
          </w:tcPr>
          <w:p w14:paraId="1C1F3E4C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STATUTS</w:t>
            </w:r>
          </w:p>
        </w:tc>
        <w:tc>
          <w:tcPr>
            <w:tcW w:w="624" w:type="dxa"/>
          </w:tcPr>
          <w:p w14:paraId="75A59883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93" w:type="dxa"/>
          </w:tcPr>
          <w:p w14:paraId="6CD8CE8D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18" w:type="dxa"/>
          </w:tcPr>
          <w:p w14:paraId="5478E5E4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3D18409B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  <w:tr w:rsidR="005D5F6F" w:rsidRPr="00BC776F" w14:paraId="6385989C" w14:textId="77777777" w:rsidTr="001E1982">
        <w:tc>
          <w:tcPr>
            <w:tcW w:w="4820" w:type="dxa"/>
            <w:shd w:val="clear" w:color="auto" w:fill="EAF1DD" w:themeFill="accent3" w:themeFillTint="33"/>
          </w:tcPr>
          <w:p w14:paraId="7333532B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ATTESTATION ENREGISTREMENT STATUTS</w:t>
            </w:r>
          </w:p>
        </w:tc>
        <w:tc>
          <w:tcPr>
            <w:tcW w:w="624" w:type="dxa"/>
          </w:tcPr>
          <w:p w14:paraId="130A9D8C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93" w:type="dxa"/>
          </w:tcPr>
          <w:p w14:paraId="194AC054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18" w:type="dxa"/>
          </w:tcPr>
          <w:p w14:paraId="63C12065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0304A048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  <w:tr w:rsidR="005D5F6F" w:rsidRPr="00BC776F" w14:paraId="2D910900" w14:textId="77777777" w:rsidTr="001E1982">
        <w:tc>
          <w:tcPr>
            <w:tcW w:w="4820" w:type="dxa"/>
            <w:shd w:val="clear" w:color="auto" w:fill="EAF1DD" w:themeFill="accent3" w:themeFillTint="33"/>
          </w:tcPr>
          <w:p w14:paraId="173C8A32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ATTESTATION TAXE PROFESSIONNELLE</w:t>
            </w:r>
          </w:p>
        </w:tc>
        <w:tc>
          <w:tcPr>
            <w:tcW w:w="624" w:type="dxa"/>
          </w:tcPr>
          <w:p w14:paraId="088E4B67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793" w:type="dxa"/>
          </w:tcPr>
          <w:p w14:paraId="55EF5A7A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418" w:type="dxa"/>
          </w:tcPr>
          <w:p w14:paraId="5A6ECCAA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67AE877F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  <w:tr w:rsidR="005D5F6F" w:rsidRPr="00BC776F" w14:paraId="05B8066E" w14:textId="77777777" w:rsidTr="001E1982">
        <w:tc>
          <w:tcPr>
            <w:tcW w:w="4820" w:type="dxa"/>
            <w:shd w:val="clear" w:color="auto" w:fill="EAF1DD" w:themeFill="accent3" w:themeFillTint="33"/>
          </w:tcPr>
          <w:p w14:paraId="30131420" w14:textId="77777777" w:rsidR="005D5F6F" w:rsidRPr="00BC776F" w:rsidRDefault="00000000" w:rsidP="00BC776F">
            <w:pPr>
              <w:rPr>
                <w:rFonts w:asciiTheme="majorHAnsi" w:hAnsiTheme="majorHAnsi" w:cstheme="majorHAnsi"/>
              </w:rPr>
            </w:pPr>
            <w:r w:rsidRPr="00BC776F">
              <w:rPr>
                <w:rFonts w:asciiTheme="majorHAnsi" w:hAnsiTheme="majorHAnsi" w:cstheme="majorHAnsi"/>
              </w:rPr>
              <w:t>Autres</w:t>
            </w:r>
          </w:p>
        </w:tc>
        <w:tc>
          <w:tcPr>
            <w:tcW w:w="624" w:type="dxa"/>
          </w:tcPr>
          <w:p w14:paraId="66F7E245" w14:textId="64C9A4C5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93" w:type="dxa"/>
          </w:tcPr>
          <w:p w14:paraId="4EB05851" w14:textId="3D6EF569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</w:tcPr>
          <w:p w14:paraId="5E3900CD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4BE0AF75" w14:textId="77777777" w:rsidR="005D5F6F" w:rsidRPr="00BC776F" w:rsidRDefault="005D5F6F" w:rsidP="00BC776F">
            <w:pPr>
              <w:rPr>
                <w:rFonts w:asciiTheme="majorHAnsi" w:hAnsiTheme="majorHAnsi" w:cstheme="majorHAnsi"/>
              </w:rPr>
            </w:pPr>
          </w:p>
        </w:tc>
      </w:tr>
    </w:tbl>
    <w:p w14:paraId="7FDB6527" w14:textId="6833FAB5" w:rsidR="005D5F6F" w:rsidRPr="001E1982" w:rsidRDefault="00000000" w:rsidP="00BC776F">
      <w:pPr>
        <w:spacing w:after="0"/>
        <w:rPr>
          <w:rFonts w:asciiTheme="majorHAnsi" w:hAnsiTheme="majorHAnsi" w:cstheme="majorHAnsi"/>
          <w:lang w:val="fr-MA"/>
        </w:rPr>
      </w:pPr>
      <w:r w:rsidRPr="00BC776F">
        <w:rPr>
          <w:rFonts w:asciiTheme="majorHAnsi" w:hAnsiTheme="majorHAnsi" w:cstheme="majorHAnsi"/>
        </w:rPr>
        <w:br/>
      </w:r>
      <w:r w:rsidRPr="001E1982">
        <w:rPr>
          <w:rFonts w:asciiTheme="majorHAnsi" w:hAnsiTheme="majorHAnsi" w:cstheme="majorHAnsi"/>
          <w:lang w:val="fr-MA"/>
        </w:rPr>
        <w:t xml:space="preserve">Déposant : Nom et </w:t>
      </w:r>
      <w:proofErr w:type="gramStart"/>
      <w:r w:rsidR="00BC776F" w:rsidRPr="001E1982">
        <w:rPr>
          <w:rFonts w:asciiTheme="majorHAnsi" w:hAnsiTheme="majorHAnsi" w:cstheme="majorHAnsi"/>
          <w:lang w:val="fr-MA"/>
        </w:rPr>
        <w:t>Prénoms:</w:t>
      </w:r>
      <w:proofErr w:type="gramEnd"/>
      <w:r w:rsidRPr="001E1982">
        <w:rPr>
          <w:rFonts w:asciiTheme="majorHAnsi" w:hAnsiTheme="majorHAnsi" w:cstheme="majorHAnsi"/>
          <w:lang w:val="fr-MA"/>
        </w:rPr>
        <w:t xml:space="preserve"> </w:t>
      </w:r>
      <w:r w:rsidR="00BC776F" w:rsidRPr="001E1982">
        <w:rPr>
          <w:rFonts w:asciiTheme="majorHAnsi" w:hAnsiTheme="majorHAnsi" w:cstheme="majorHAnsi"/>
          <w:lang w:val="fr-MA"/>
        </w:rPr>
        <w:t>………………………………………………………………………………………………………………………………</w:t>
      </w:r>
    </w:p>
    <w:p w14:paraId="04AE2DE6" w14:textId="77777777" w:rsidR="001E1982" w:rsidRDefault="001E1982" w:rsidP="00BC776F">
      <w:pPr>
        <w:spacing w:after="0"/>
        <w:rPr>
          <w:rFonts w:asciiTheme="majorHAnsi" w:hAnsiTheme="majorHAnsi" w:cstheme="majorHAnsi"/>
          <w:lang w:val="fr-MA"/>
        </w:rPr>
      </w:pPr>
      <w:r w:rsidRPr="001E1982">
        <w:rPr>
          <w:rFonts w:asciiTheme="majorHAnsi" w:hAnsiTheme="majorHAnsi" w:cstheme="majorHAnsi"/>
          <w:lang w:val="fr-MA"/>
        </w:rPr>
        <w:t xml:space="preserve">Le secrétaire - Greffier en chef du Tribunal de commerce de _SOCIETE_TRIBUNAL_, soussigné, certifie que les pièces susvisées ont été déposées à ce secrétariat-greffe, le …………………….  </w:t>
      </w:r>
      <w:proofErr w:type="gramStart"/>
      <w:r w:rsidRPr="001E1982">
        <w:rPr>
          <w:rFonts w:asciiTheme="majorHAnsi" w:hAnsiTheme="majorHAnsi" w:cstheme="majorHAnsi"/>
          <w:lang w:val="fr-MA"/>
        </w:rPr>
        <w:t>et</w:t>
      </w:r>
      <w:proofErr w:type="gramEnd"/>
      <w:r w:rsidRPr="001E1982">
        <w:rPr>
          <w:rFonts w:asciiTheme="majorHAnsi" w:hAnsiTheme="majorHAnsi" w:cstheme="majorHAnsi"/>
          <w:lang w:val="fr-MA"/>
        </w:rPr>
        <w:t xml:space="preserve"> enregistrées </w:t>
      </w:r>
      <w:proofErr w:type="gramStart"/>
      <w:r w:rsidRPr="001E1982">
        <w:rPr>
          <w:rFonts w:asciiTheme="majorHAnsi" w:hAnsiTheme="majorHAnsi" w:cstheme="majorHAnsi"/>
          <w:lang w:val="fr-MA"/>
        </w:rPr>
        <w:t>a</w:t>
      </w:r>
      <w:proofErr w:type="gramEnd"/>
      <w:r w:rsidRPr="001E1982">
        <w:rPr>
          <w:rFonts w:asciiTheme="majorHAnsi" w:hAnsiTheme="majorHAnsi" w:cstheme="majorHAnsi"/>
          <w:lang w:val="fr-MA"/>
        </w:rPr>
        <w:t xml:space="preserve"> ce secrétariat-greffe sous le N°…………………</w:t>
      </w:r>
    </w:p>
    <w:p w14:paraId="71F1349F" w14:textId="4CFF6F3D" w:rsidR="005D5F6F" w:rsidRPr="00BC776F" w:rsidRDefault="00000000" w:rsidP="00BC776F">
      <w:pPr>
        <w:spacing w:after="0"/>
        <w:rPr>
          <w:rFonts w:asciiTheme="majorHAnsi" w:hAnsiTheme="majorHAnsi" w:cstheme="majorHAnsi"/>
          <w:lang w:val="fr-MA"/>
        </w:rPr>
      </w:pPr>
      <w:r w:rsidRPr="001E1982">
        <w:rPr>
          <w:rFonts w:asciiTheme="majorHAnsi" w:hAnsiTheme="majorHAnsi" w:cstheme="majorHAnsi"/>
          <w:lang w:val="fr-MA"/>
        </w:rPr>
        <w:t xml:space="preserve">Casablanca, le </w:t>
      </w:r>
      <w:r w:rsidR="001E1982">
        <w:rPr>
          <w:rFonts w:asciiTheme="majorHAnsi" w:hAnsiTheme="majorHAnsi" w:cstheme="majorHAnsi"/>
          <w:lang w:val="fr-MA"/>
        </w:rPr>
        <w:t xml:space="preserve">                                                                                                                                           </w:t>
      </w:r>
      <w:r w:rsidRPr="001E1982">
        <w:rPr>
          <w:rFonts w:asciiTheme="majorHAnsi" w:hAnsiTheme="majorHAnsi" w:cstheme="majorHAnsi"/>
          <w:lang w:val="fr-MA"/>
        </w:rPr>
        <w:t>Le Secrétaire-greffier</w:t>
      </w:r>
    </w:p>
    <w:sectPr w:rsidR="005D5F6F" w:rsidRPr="00BC776F" w:rsidSect="001E1982">
      <w:pgSz w:w="12240" w:h="15840"/>
      <w:pgMar w:top="426" w:right="1020" w:bottom="28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642951">
    <w:abstractNumId w:val="8"/>
  </w:num>
  <w:num w:numId="2" w16cid:durableId="1094477280">
    <w:abstractNumId w:val="6"/>
  </w:num>
  <w:num w:numId="3" w16cid:durableId="546843013">
    <w:abstractNumId w:val="5"/>
  </w:num>
  <w:num w:numId="4" w16cid:durableId="1448768398">
    <w:abstractNumId w:val="4"/>
  </w:num>
  <w:num w:numId="5" w16cid:durableId="41640426">
    <w:abstractNumId w:val="7"/>
  </w:num>
  <w:num w:numId="6" w16cid:durableId="64379856">
    <w:abstractNumId w:val="3"/>
  </w:num>
  <w:num w:numId="7" w16cid:durableId="211115078">
    <w:abstractNumId w:val="2"/>
  </w:num>
  <w:num w:numId="8" w16cid:durableId="818182470">
    <w:abstractNumId w:val="1"/>
  </w:num>
  <w:num w:numId="9" w16cid:durableId="192933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82"/>
    <w:rsid w:val="0029639D"/>
    <w:rsid w:val="00326F90"/>
    <w:rsid w:val="005D5F6F"/>
    <w:rsid w:val="00944580"/>
    <w:rsid w:val="00AA1D8D"/>
    <w:rsid w:val="00B47730"/>
    <w:rsid w:val="00BC77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544F76"/>
  <w14:defaultImageDpi w14:val="300"/>
  <w15:docId w15:val="{B1841118-439E-4435-B3EC-B70847CC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257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Admin-M365</dc:creator>
  <cp:keywords/>
  <dc:description>generated by python-docx</dc:description>
  <cp:lastModifiedBy>Admin-M365</cp:lastModifiedBy>
  <cp:revision>2</cp:revision>
  <dcterms:created xsi:type="dcterms:W3CDTF">2026-08-21T09:26:00Z</dcterms:created>
  <dcterms:modified xsi:type="dcterms:W3CDTF">2026-08-21T09:46:00Z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2026-08-21T09:26:36Z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4e77d3dd-b751-4ea6-a47e-1e56cb9f2f9b</vt:lpwstr>
  </property>
  <property fmtid="{D5CDD505-2E9C-101B-9397-08002B2CF9AE}" pid="8" name="MSIP_Label_defa4170-0d19-0005-0004-bc88714345d2_ContentBits">
    <vt:lpwstr>0</vt:lpwstr>
  </property>
</Properties>
</file>